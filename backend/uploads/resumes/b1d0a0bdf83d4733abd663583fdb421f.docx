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Python developer with FastAPI and SQLAlchemy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